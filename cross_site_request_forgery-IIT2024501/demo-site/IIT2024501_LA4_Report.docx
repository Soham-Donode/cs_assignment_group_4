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98A0" w14:textId="6CD48F7E" w:rsidR="007866A7" w:rsidRDefault="00000000">
      <w:pPr>
        <w:spacing w:after="60"/>
        <w:jc w:val="center"/>
      </w:pPr>
      <w:r>
        <w:rPr>
          <w:b/>
          <w:color w:val="1F3864"/>
          <w:sz w:val="44"/>
        </w:rPr>
        <w:t>CSRF ATTACK DEMO</w:t>
      </w:r>
      <w:r w:rsidR="008A5120">
        <w:rPr>
          <w:b/>
          <w:color w:val="1F3864"/>
          <w:sz w:val="44"/>
        </w:rPr>
        <w:t>MSTRATION</w:t>
      </w:r>
    </w:p>
    <w:p w14:paraId="3F9B07C5" w14:textId="707F5117" w:rsidR="007866A7" w:rsidRDefault="00000000">
      <w:pPr>
        <w:spacing w:after="120"/>
        <w:jc w:val="center"/>
        <w:rPr>
          <w:iCs/>
          <w:color w:val="4472C4"/>
          <w:sz w:val="26"/>
        </w:rPr>
      </w:pPr>
      <w:r w:rsidRPr="008A5120">
        <w:rPr>
          <w:iCs/>
          <w:color w:val="4472C4"/>
          <w:sz w:val="26"/>
        </w:rPr>
        <w:t>Lab Assignment 4</w:t>
      </w:r>
    </w:p>
    <w:p w14:paraId="42B3583B" w14:textId="77777777" w:rsidR="00E32F19" w:rsidRPr="008A5120" w:rsidRDefault="00E32F19">
      <w:pPr>
        <w:spacing w:after="120"/>
        <w:jc w:val="center"/>
        <w:rPr>
          <w:i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866A7" w14:paraId="6D70E411" w14:textId="77777777">
        <w:trPr>
          <w:jc w:val="center"/>
        </w:trPr>
        <w:tc>
          <w:tcPr>
            <w:tcW w:w="47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vAlign w:val="center"/>
          </w:tcPr>
          <w:p w14:paraId="3985DBA5" w14:textId="77777777" w:rsidR="007866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47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vAlign w:val="center"/>
          </w:tcPr>
          <w:p w14:paraId="5F4822EE" w14:textId="77777777" w:rsidR="007866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7866A7" w14:paraId="7A7BBA96" w14:textId="77777777" w:rsidTr="008A5120">
        <w:trPr>
          <w:trHeight w:val="319"/>
          <w:jc w:val="center"/>
        </w:trPr>
        <w:tc>
          <w:tcPr>
            <w:tcW w:w="4703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1EEA57B0" w14:textId="77777777" w:rsidR="007866A7" w:rsidRDefault="00000000">
            <w:r>
              <w:rPr>
                <w:sz w:val="19"/>
              </w:rPr>
              <w:t>Name</w:t>
            </w:r>
          </w:p>
        </w:tc>
        <w:tc>
          <w:tcPr>
            <w:tcW w:w="4703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1F32C9FD" w14:textId="77777777" w:rsidR="007866A7" w:rsidRDefault="00000000">
            <w:r>
              <w:rPr>
                <w:sz w:val="19"/>
              </w:rPr>
              <w:t>Aryan Srivastava</w:t>
            </w:r>
          </w:p>
        </w:tc>
      </w:tr>
      <w:tr w:rsidR="007866A7" w14:paraId="7659D0F8" w14:textId="77777777" w:rsidTr="008A5120">
        <w:trPr>
          <w:trHeight w:val="423"/>
          <w:jc w:val="center"/>
        </w:trPr>
        <w:tc>
          <w:tcPr>
            <w:tcW w:w="4703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77B1F7DD" w14:textId="77777777" w:rsidR="007866A7" w:rsidRDefault="00000000">
            <w:r>
              <w:rPr>
                <w:sz w:val="19"/>
              </w:rPr>
              <w:t>Roll Number</w:t>
            </w:r>
          </w:p>
        </w:tc>
        <w:tc>
          <w:tcPr>
            <w:tcW w:w="4703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017EBE5E" w14:textId="77777777" w:rsidR="007866A7" w:rsidRDefault="00000000">
            <w:r>
              <w:rPr>
                <w:sz w:val="19"/>
              </w:rPr>
              <w:t>IIT2024501</w:t>
            </w:r>
          </w:p>
        </w:tc>
      </w:tr>
      <w:tr w:rsidR="007866A7" w14:paraId="2E1B9989" w14:textId="77777777" w:rsidTr="008A5120">
        <w:trPr>
          <w:trHeight w:val="401"/>
          <w:jc w:val="center"/>
        </w:trPr>
        <w:tc>
          <w:tcPr>
            <w:tcW w:w="4703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6EB2BC78" w14:textId="77777777" w:rsidR="007866A7" w:rsidRDefault="00000000">
            <w:r>
              <w:rPr>
                <w:sz w:val="19"/>
              </w:rPr>
              <w:t>Group</w:t>
            </w:r>
          </w:p>
        </w:tc>
        <w:tc>
          <w:tcPr>
            <w:tcW w:w="4703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59F52F12" w14:textId="77777777" w:rsidR="007866A7" w:rsidRDefault="00000000">
            <w:r>
              <w:rPr>
                <w:sz w:val="19"/>
              </w:rPr>
              <w:t>Group 4</w:t>
            </w:r>
          </w:p>
        </w:tc>
      </w:tr>
      <w:tr w:rsidR="007866A7" w14:paraId="38EDB0C1" w14:textId="77777777" w:rsidTr="008A5120">
        <w:trPr>
          <w:trHeight w:val="421"/>
          <w:jc w:val="center"/>
        </w:trPr>
        <w:tc>
          <w:tcPr>
            <w:tcW w:w="4703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73DDE7FF" w14:textId="77777777" w:rsidR="007866A7" w:rsidRDefault="00000000">
            <w:r>
              <w:rPr>
                <w:sz w:val="19"/>
              </w:rPr>
              <w:t>Variant</w:t>
            </w:r>
          </w:p>
        </w:tc>
        <w:tc>
          <w:tcPr>
            <w:tcW w:w="4703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231A0990" w14:textId="77777777" w:rsidR="007866A7" w:rsidRDefault="00000000">
            <w:r>
              <w:rPr>
                <w:sz w:val="19"/>
              </w:rPr>
              <w:t>GET-based CSRF via hidden &lt;img&gt; tag</w:t>
            </w:r>
          </w:p>
        </w:tc>
      </w:tr>
    </w:tbl>
    <w:p w14:paraId="2A05C4FF" w14:textId="77777777" w:rsidR="007866A7" w:rsidRDefault="007866A7">
      <w:pPr>
        <w:pBdr>
          <w:bottom w:val="single" w:sz="4" w:space="1" w:color="CCCCCC"/>
        </w:pBdr>
        <w:spacing w:before="40" w:after="40"/>
      </w:pPr>
    </w:p>
    <w:p w14:paraId="3A632CE0" w14:textId="77777777" w:rsidR="007866A7" w:rsidRDefault="00000000">
      <w:pPr>
        <w:spacing w:before="160" w:after="60"/>
      </w:pPr>
      <w:r>
        <w:rPr>
          <w:b/>
          <w:color w:val="1F3864"/>
          <w:sz w:val="30"/>
        </w:rPr>
        <w:t>Objective</w:t>
      </w:r>
    </w:p>
    <w:p w14:paraId="09BD56BC" w14:textId="3D8C8516" w:rsidR="007866A7" w:rsidRDefault="00000000">
      <w:pPr>
        <w:spacing w:before="40" w:after="40"/>
      </w:pPr>
      <w:r>
        <w:rPr>
          <w:sz w:val="21"/>
        </w:rPr>
        <w:t>To demonstrate a Cross-Site Request Forgery (CSRF) attack by building two websites</w:t>
      </w:r>
      <w:r w:rsidR="008A5120">
        <w:rPr>
          <w:sz w:val="21"/>
        </w:rPr>
        <w:t>:</w:t>
      </w:r>
      <w:r>
        <w:rPr>
          <w:sz w:val="21"/>
        </w:rPr>
        <w:t xml:space="preserve"> a legitimate profile app and a malicious attacker page</w:t>
      </w:r>
      <w:r w:rsidR="008A5120">
        <w:rPr>
          <w:sz w:val="21"/>
        </w:rPr>
        <w:t>. T</w:t>
      </w:r>
      <w:r>
        <w:rPr>
          <w:sz w:val="21"/>
        </w:rPr>
        <w:t>hen show how the attack can be blocked with a simple server-side fix.</w:t>
      </w:r>
    </w:p>
    <w:p w14:paraId="3FB5171B" w14:textId="77777777" w:rsidR="007866A7" w:rsidRDefault="007866A7">
      <w:pPr>
        <w:pBdr>
          <w:bottom w:val="single" w:sz="4" w:space="1" w:color="CCCCCC"/>
        </w:pBdr>
        <w:spacing w:before="40" w:after="40"/>
      </w:pPr>
    </w:p>
    <w:p w14:paraId="2144321D" w14:textId="7304D85B" w:rsidR="007866A7" w:rsidRDefault="00000000">
      <w:pPr>
        <w:spacing w:before="160" w:after="60"/>
      </w:pPr>
      <w:r>
        <w:rPr>
          <w:b/>
          <w:color w:val="1F3864"/>
          <w:sz w:val="30"/>
        </w:rPr>
        <w:t>Setup</w:t>
      </w:r>
    </w:p>
    <w:p w14:paraId="50434B11" w14:textId="77777777" w:rsidR="007866A7" w:rsidRDefault="00000000">
      <w:pPr>
        <w:spacing w:before="40" w:after="40"/>
      </w:pPr>
      <w:r>
        <w:rPr>
          <w:sz w:val="21"/>
        </w:rPr>
        <w:t>Two sites are involved: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693"/>
        <w:gridCol w:w="4727"/>
      </w:tblGrid>
      <w:tr w:rsidR="007866A7" w14:paraId="025B02D7" w14:textId="77777777" w:rsidTr="008A5120">
        <w:trPr>
          <w:jc w:val="center"/>
        </w:trPr>
        <w:tc>
          <w:tcPr>
            <w:tcW w:w="19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vAlign w:val="center"/>
          </w:tcPr>
          <w:p w14:paraId="40A39E6C" w14:textId="77777777" w:rsidR="007866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Site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vAlign w:val="center"/>
          </w:tcPr>
          <w:p w14:paraId="60016781" w14:textId="77777777" w:rsidR="007866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47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vAlign w:val="center"/>
          </w:tcPr>
          <w:p w14:paraId="30ECAAA3" w14:textId="77777777" w:rsidR="007866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 w:rsidR="007866A7" w14:paraId="035AD9AC" w14:textId="77777777" w:rsidTr="008A5120">
        <w:trPr>
          <w:trHeight w:val="419"/>
          <w:jc w:val="center"/>
        </w:trPr>
        <w:tc>
          <w:tcPr>
            <w:tcW w:w="1985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78889A7D" w14:textId="77777777" w:rsidR="007866A7" w:rsidRDefault="00000000">
            <w:r>
              <w:rPr>
                <w:sz w:val="19"/>
              </w:rPr>
              <w:t>Profile App</w:t>
            </w:r>
          </w:p>
        </w:tc>
        <w:tc>
          <w:tcPr>
            <w:tcW w:w="2693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2B9BA9F2" w14:textId="77777777" w:rsidR="007866A7" w:rsidRDefault="00000000">
            <w:r>
              <w:rPr>
                <w:sz w:val="19"/>
              </w:rPr>
              <w:t>http://localhost:3000</w:t>
            </w:r>
          </w:p>
        </w:tc>
        <w:tc>
          <w:tcPr>
            <w:tcW w:w="4727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0DD36F20" w14:textId="77777777" w:rsidR="007866A7" w:rsidRDefault="00000000">
            <w:r>
              <w:rPr>
                <w:sz w:val="19"/>
              </w:rPr>
              <w:t>Victim's legitimate website</w:t>
            </w:r>
          </w:p>
        </w:tc>
      </w:tr>
      <w:tr w:rsidR="007866A7" w14:paraId="45B74431" w14:textId="77777777" w:rsidTr="008A5120">
        <w:trPr>
          <w:trHeight w:val="412"/>
          <w:jc w:val="center"/>
        </w:trPr>
        <w:tc>
          <w:tcPr>
            <w:tcW w:w="1985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4F5D540E" w14:textId="77777777" w:rsidR="007866A7" w:rsidRDefault="00000000">
            <w:r>
              <w:rPr>
                <w:sz w:val="19"/>
              </w:rPr>
              <w:t>Attacker Site</w:t>
            </w:r>
          </w:p>
        </w:tc>
        <w:tc>
          <w:tcPr>
            <w:tcW w:w="2693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4A6E7C3F" w14:textId="77777777" w:rsidR="007866A7" w:rsidRDefault="00000000">
            <w:r>
              <w:rPr>
                <w:sz w:val="19"/>
              </w:rPr>
              <w:t>http://localhost:3001</w:t>
            </w:r>
          </w:p>
        </w:tc>
        <w:tc>
          <w:tcPr>
            <w:tcW w:w="4727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0BA14A97" w14:textId="77777777" w:rsidR="007866A7" w:rsidRDefault="00000000">
            <w:r>
              <w:rPr>
                <w:sz w:val="19"/>
              </w:rPr>
              <w:t>Malicious page controlled by attacker</w:t>
            </w:r>
          </w:p>
        </w:tc>
      </w:tr>
    </w:tbl>
    <w:p w14:paraId="7D90A394" w14:textId="77777777" w:rsidR="007866A7" w:rsidRDefault="007866A7">
      <w:pPr>
        <w:pBdr>
          <w:bottom w:val="single" w:sz="4" w:space="1" w:color="CCCCCC"/>
        </w:pBdr>
        <w:spacing w:before="40" w:after="40"/>
      </w:pPr>
    </w:p>
    <w:p w14:paraId="30E0698A" w14:textId="77777777" w:rsidR="007866A7" w:rsidRDefault="00000000">
      <w:pPr>
        <w:spacing w:before="160" w:after="60"/>
      </w:pPr>
      <w:r>
        <w:rPr>
          <w:b/>
          <w:color w:val="1F3864"/>
          <w:sz w:val="30"/>
        </w:rPr>
        <w:t>How the Attack Works</w:t>
      </w:r>
    </w:p>
    <w:p w14:paraId="3B0810D0" w14:textId="77777777" w:rsidR="007866A7" w:rsidRDefault="00000000">
      <w:pPr>
        <w:pStyle w:val="ListBullet"/>
        <w:spacing w:before="20" w:after="20"/>
      </w:pPr>
      <w:r>
        <w:rPr>
          <w:b/>
          <w:sz w:val="21"/>
        </w:rPr>
        <w:t xml:space="preserve">Step 1: </w:t>
      </w:r>
      <w:r>
        <w:rPr>
          <w:sz w:val="21"/>
        </w:rPr>
        <w:t>The user logs into the profile app at http://localhost:3000/login. The server creates a session cookie in the browser.</w:t>
      </w:r>
    </w:p>
    <w:p w14:paraId="3F79D6AD" w14:textId="77777777" w:rsidR="007866A7" w:rsidRDefault="00000000">
      <w:pPr>
        <w:pStyle w:val="ListBullet"/>
        <w:spacing w:before="20" w:after="20"/>
      </w:pPr>
      <w:r>
        <w:rPr>
          <w:b/>
          <w:sz w:val="21"/>
        </w:rPr>
        <w:t xml:space="preserve">Step 2: </w:t>
      </w:r>
      <w:r>
        <w:rPr>
          <w:sz w:val="21"/>
        </w:rPr>
        <w:t>The user then opens the attacker's page, which looks like a fake prize page ("You've won $500!").</w:t>
      </w:r>
    </w:p>
    <w:p w14:paraId="402D7FE4" w14:textId="77777777" w:rsidR="007866A7" w:rsidRDefault="00000000">
      <w:pPr>
        <w:pStyle w:val="ListBullet"/>
        <w:spacing w:before="20" w:after="20"/>
      </w:pPr>
      <w:r>
        <w:rPr>
          <w:b/>
          <w:sz w:val="21"/>
        </w:rPr>
        <w:t xml:space="preserve">Step 3: </w:t>
      </w:r>
      <w:r>
        <w:rPr>
          <w:sz w:val="21"/>
        </w:rPr>
        <w:t>Hidden on the attacker's page is a zero-pixel &lt;img&gt; tag pointing to the victim's server.</w:t>
      </w:r>
    </w:p>
    <w:p w14:paraId="2C902DE3" w14:textId="77777777" w:rsidR="007866A7" w:rsidRDefault="00000000">
      <w:pPr>
        <w:pStyle w:val="ListBullet"/>
        <w:spacing w:before="20" w:after="20"/>
      </w:pPr>
      <w:r>
        <w:rPr>
          <w:b/>
          <w:sz w:val="21"/>
        </w:rPr>
        <w:t xml:space="preserve">Step 4: </w:t>
      </w:r>
      <w:r>
        <w:rPr>
          <w:sz w:val="21"/>
        </w:rPr>
        <w:t>The browser loads this invisible image, which fires a GET request — and automatically includes the session cookie.</w:t>
      </w:r>
    </w:p>
    <w:p w14:paraId="323D320F" w14:textId="77777777" w:rsidR="007866A7" w:rsidRDefault="00000000">
      <w:pPr>
        <w:pStyle w:val="ListBullet"/>
        <w:spacing w:before="20" w:after="20"/>
      </w:pPr>
      <w:r>
        <w:rPr>
          <w:b/>
          <w:sz w:val="21"/>
        </w:rPr>
        <w:t xml:space="preserve">Step 5: </w:t>
      </w:r>
      <w:r>
        <w:rPr>
          <w:sz w:val="21"/>
        </w:rPr>
        <w:t>The server sees a valid session and silently changes the user's email to hacked@attacker.com.</w:t>
      </w:r>
    </w:p>
    <w:p w14:paraId="70B6460F" w14:textId="77777777" w:rsidR="007866A7" w:rsidRDefault="00000000">
      <w:pPr>
        <w:pStyle w:val="ListBullet"/>
        <w:spacing w:before="20" w:after="20"/>
      </w:pPr>
      <w:r>
        <w:rPr>
          <w:b/>
          <w:sz w:val="21"/>
        </w:rPr>
        <w:t xml:space="preserve">Step 6: </w:t>
      </w:r>
      <w:r>
        <w:rPr>
          <w:sz w:val="21"/>
        </w:rPr>
        <w:t>The user never notices anything happened.</w:t>
      </w:r>
    </w:p>
    <w:p w14:paraId="1DF611F0" w14:textId="77777777" w:rsidR="008A5120" w:rsidRDefault="008A5120">
      <w:pPr>
        <w:spacing w:before="40" w:after="40"/>
        <w:rPr>
          <w:sz w:val="21"/>
        </w:rPr>
      </w:pPr>
    </w:p>
    <w:p w14:paraId="1BAA9AC6" w14:textId="5AC3A0A0" w:rsidR="007866A7" w:rsidRDefault="00000000">
      <w:pPr>
        <w:spacing w:before="40" w:after="40"/>
        <w:rPr>
          <w:sz w:val="21"/>
        </w:rPr>
      </w:pPr>
      <w:r>
        <w:rPr>
          <w:sz w:val="21"/>
        </w:rPr>
        <w:t>The hidden attacker image tag:</w:t>
      </w:r>
    </w:p>
    <w:p w14:paraId="1C275614" w14:textId="77777777" w:rsidR="008A5120" w:rsidRDefault="008A5120">
      <w:pPr>
        <w:spacing w:before="40" w:after="40"/>
      </w:pPr>
    </w:p>
    <w:p w14:paraId="7B005200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&lt;img</w:t>
      </w:r>
    </w:p>
    <w:p w14:paraId="5656D36B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src="http://localhost:3000/api/change-email?email=hacked@attacker.com"</w:t>
      </w:r>
    </w:p>
    <w:p w14:paraId="5BF98ECE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width="0" height="0" style="display:none"</w:t>
      </w:r>
    </w:p>
    <w:p w14:paraId="0FE85400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/&gt;</w:t>
      </w:r>
    </w:p>
    <w:p w14:paraId="1697A9E6" w14:textId="77777777" w:rsidR="008A5120" w:rsidRDefault="008A5120">
      <w:pPr>
        <w:pBdr>
          <w:bottom w:val="single" w:sz="4" w:space="1" w:color="CCCCCC"/>
        </w:pBdr>
        <w:spacing w:before="40" w:after="40"/>
      </w:pPr>
    </w:p>
    <w:p w14:paraId="48FAE29A" w14:textId="77777777" w:rsidR="008A5120" w:rsidRDefault="008A5120">
      <w:pPr>
        <w:spacing w:before="160" w:after="60"/>
        <w:rPr>
          <w:b/>
          <w:color w:val="1F3864"/>
          <w:sz w:val="30"/>
        </w:rPr>
      </w:pPr>
    </w:p>
    <w:p w14:paraId="708ED7F0" w14:textId="77777777" w:rsidR="008A5120" w:rsidRDefault="008A5120">
      <w:pPr>
        <w:spacing w:before="160" w:after="60"/>
        <w:rPr>
          <w:b/>
          <w:color w:val="1F3864"/>
          <w:sz w:val="30"/>
        </w:rPr>
      </w:pPr>
    </w:p>
    <w:p w14:paraId="01EF2B61" w14:textId="5BD409F5" w:rsidR="007866A7" w:rsidRDefault="00000000">
      <w:pPr>
        <w:spacing w:before="160" w:after="60"/>
      </w:pPr>
      <w:r>
        <w:rPr>
          <w:b/>
          <w:color w:val="1F3864"/>
          <w:sz w:val="30"/>
        </w:rPr>
        <w:t>Methods / Implementation</w:t>
      </w:r>
    </w:p>
    <w:p w14:paraId="4F5FE036" w14:textId="77777777" w:rsidR="007866A7" w:rsidRDefault="00000000">
      <w:pPr>
        <w:spacing w:before="160" w:after="60"/>
      </w:pPr>
      <w:r>
        <w:rPr>
          <w:b/>
          <w:color w:val="1F3864"/>
          <w:sz w:val="24"/>
        </w:rPr>
        <w:t>Component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6429"/>
      </w:tblGrid>
      <w:tr w:rsidR="007866A7" w14:paraId="3BDDC2A3" w14:textId="77777777" w:rsidTr="008A5120">
        <w:trPr>
          <w:jc w:val="center"/>
        </w:trPr>
        <w:tc>
          <w:tcPr>
            <w:tcW w:w="2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vAlign w:val="center"/>
          </w:tcPr>
          <w:p w14:paraId="2C294566" w14:textId="77777777" w:rsidR="007866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64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vAlign w:val="center"/>
          </w:tcPr>
          <w:p w14:paraId="46581300" w14:textId="77777777" w:rsidR="007866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7866A7" w14:paraId="14867CAB" w14:textId="77777777" w:rsidTr="008A5120">
        <w:trPr>
          <w:trHeight w:val="362"/>
          <w:jc w:val="center"/>
        </w:trPr>
        <w:tc>
          <w:tcPr>
            <w:tcW w:w="2977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4580C6AC" w14:textId="07969881" w:rsidR="007866A7" w:rsidRDefault="008A5120">
            <w:r>
              <w:rPr>
                <w:sz w:val="19"/>
              </w:rPr>
              <w:t>P</w:t>
            </w:r>
            <w:r w:rsidR="00000000">
              <w:rPr>
                <w:sz w:val="19"/>
              </w:rPr>
              <w:t>rofile</w:t>
            </w:r>
            <w:r>
              <w:rPr>
                <w:sz w:val="19"/>
              </w:rPr>
              <w:t xml:space="preserve"> (Next.js)</w:t>
            </w:r>
          </w:p>
        </w:tc>
        <w:tc>
          <w:tcPr>
            <w:tcW w:w="6429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78529E0E" w14:textId="77777777" w:rsidR="007866A7" w:rsidRDefault="00000000">
            <w:r>
              <w:rPr>
                <w:sz w:val="19"/>
              </w:rPr>
              <w:t>The victim site with login, profile display, and a vulnerable change-email API</w:t>
            </w:r>
          </w:p>
        </w:tc>
      </w:tr>
      <w:tr w:rsidR="007866A7" w14:paraId="3ECE90F3" w14:textId="77777777" w:rsidTr="008A5120">
        <w:trPr>
          <w:trHeight w:val="412"/>
          <w:jc w:val="center"/>
        </w:trPr>
        <w:tc>
          <w:tcPr>
            <w:tcW w:w="2977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06697016" w14:textId="746BDD8E" w:rsidR="007866A7" w:rsidRDefault="008A5120">
            <w:r>
              <w:rPr>
                <w:sz w:val="19"/>
              </w:rPr>
              <w:t>A</w:t>
            </w:r>
            <w:r w:rsidR="00000000">
              <w:rPr>
                <w:sz w:val="19"/>
              </w:rPr>
              <w:t>ttacker</w:t>
            </w:r>
            <w:r>
              <w:rPr>
                <w:sz w:val="19"/>
              </w:rPr>
              <w:t xml:space="preserve"> S</w:t>
            </w:r>
            <w:r w:rsidR="00000000">
              <w:rPr>
                <w:sz w:val="19"/>
              </w:rPr>
              <w:t>ite</w:t>
            </w:r>
            <w:r>
              <w:rPr>
                <w:sz w:val="19"/>
              </w:rPr>
              <w:t xml:space="preserve"> (HTML)</w:t>
            </w:r>
          </w:p>
        </w:tc>
        <w:tc>
          <w:tcPr>
            <w:tcW w:w="6429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15FDA5CE" w14:textId="77777777" w:rsidR="007866A7" w:rsidRDefault="00000000">
            <w:r>
              <w:rPr>
                <w:sz w:val="19"/>
              </w:rPr>
              <w:t>A static page that embeds a hidden &lt;img&gt; to trigger the attack</w:t>
            </w:r>
          </w:p>
        </w:tc>
      </w:tr>
      <w:tr w:rsidR="007866A7" w14:paraId="39FD5111" w14:textId="77777777" w:rsidTr="008A5120">
        <w:trPr>
          <w:trHeight w:val="417"/>
          <w:jc w:val="center"/>
        </w:trPr>
        <w:tc>
          <w:tcPr>
            <w:tcW w:w="2977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159B8E33" w14:textId="691F9309" w:rsidR="007866A7" w:rsidRDefault="00000000">
            <w:r>
              <w:rPr>
                <w:sz w:val="19"/>
              </w:rPr>
              <w:t>Session cookie</w:t>
            </w:r>
          </w:p>
        </w:tc>
        <w:tc>
          <w:tcPr>
            <w:tcW w:w="6429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0BAAFECA" w14:textId="7B58A33F" w:rsidR="007866A7" w:rsidRDefault="00000000">
            <w:r>
              <w:rPr>
                <w:sz w:val="19"/>
              </w:rPr>
              <w:t>Used to authenticate the user sent automatically by the browser</w:t>
            </w:r>
          </w:p>
        </w:tc>
      </w:tr>
      <w:tr w:rsidR="007866A7" w14:paraId="11FF772C" w14:textId="77777777" w:rsidTr="008A5120">
        <w:trPr>
          <w:trHeight w:val="409"/>
          <w:jc w:val="center"/>
        </w:trPr>
        <w:tc>
          <w:tcPr>
            <w:tcW w:w="2977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461BD02B" w14:textId="77777777" w:rsidR="007866A7" w:rsidRDefault="00000000">
            <w:r>
              <w:rPr>
                <w:sz w:val="19"/>
              </w:rPr>
              <w:t>Sec-Fetch-Site / Origin check</w:t>
            </w:r>
          </w:p>
        </w:tc>
        <w:tc>
          <w:tcPr>
            <w:tcW w:w="6429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340DD70A" w14:textId="7DE81B48" w:rsidR="007866A7" w:rsidRDefault="008A5120">
            <w:r>
              <w:rPr>
                <w:sz w:val="19"/>
              </w:rPr>
              <w:t>Fixes by</w:t>
            </w:r>
            <w:r w:rsidR="00000000">
              <w:rPr>
                <w:sz w:val="19"/>
              </w:rPr>
              <w:t xml:space="preserve"> block</w:t>
            </w:r>
            <w:r>
              <w:rPr>
                <w:sz w:val="19"/>
              </w:rPr>
              <w:t>ing</w:t>
            </w:r>
            <w:r w:rsidR="00000000">
              <w:rPr>
                <w:sz w:val="19"/>
              </w:rPr>
              <w:t xml:space="preserve"> requests that come from a different website</w:t>
            </w:r>
          </w:p>
        </w:tc>
      </w:tr>
    </w:tbl>
    <w:p w14:paraId="108B92FA" w14:textId="77777777" w:rsidR="007866A7" w:rsidRDefault="007866A7"/>
    <w:p w14:paraId="559238F1" w14:textId="77777777" w:rsidR="007866A7" w:rsidRDefault="00000000">
      <w:pPr>
        <w:spacing w:before="160" w:after="60"/>
      </w:pPr>
      <w:r>
        <w:rPr>
          <w:b/>
          <w:color w:val="1F3864"/>
          <w:sz w:val="24"/>
        </w:rPr>
        <w:t>Key Code Snippets</w:t>
      </w:r>
    </w:p>
    <w:p w14:paraId="659F5143" w14:textId="561A3A4F" w:rsidR="007866A7" w:rsidRDefault="00000000">
      <w:pPr>
        <w:spacing w:before="60" w:after="20"/>
        <w:rPr>
          <w:sz w:val="21"/>
        </w:rPr>
      </w:pPr>
      <w:r>
        <w:rPr>
          <w:sz w:val="21"/>
        </w:rPr>
        <w:t>1. The vulnerable endpoint</w:t>
      </w:r>
      <w:r w:rsidR="008A5120">
        <w:rPr>
          <w:sz w:val="21"/>
        </w:rPr>
        <w:t>,</w:t>
      </w:r>
      <w:r>
        <w:rPr>
          <w:sz w:val="21"/>
        </w:rPr>
        <w:t xml:space="preserve"> accepts any GET request that has a valid session:</w:t>
      </w:r>
    </w:p>
    <w:p w14:paraId="55380391" w14:textId="77777777" w:rsidR="008A5120" w:rsidRDefault="008A5120">
      <w:pPr>
        <w:spacing w:before="60" w:after="20"/>
      </w:pPr>
    </w:p>
    <w:p w14:paraId="32030DA8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const session = await </w:t>
      </w:r>
      <w:proofErr w:type="gramStart"/>
      <w:r>
        <w:rPr>
          <w:rFonts w:ascii="Courier New" w:hAnsi="Courier New"/>
          <w:sz w:val="18"/>
        </w:rPr>
        <w:t>getSession(</w:t>
      </w:r>
      <w:proofErr w:type="gramEnd"/>
      <w:r>
        <w:rPr>
          <w:rFonts w:ascii="Courier New" w:hAnsi="Courier New"/>
          <w:sz w:val="18"/>
        </w:rPr>
        <w:t>);</w:t>
      </w:r>
    </w:p>
    <w:p w14:paraId="3A2FBDA0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const newEmail = searchParams.get("email");</w:t>
      </w:r>
    </w:p>
    <w:p w14:paraId="548A6390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await updateSession({ email: newEmail });</w:t>
      </w:r>
    </w:p>
    <w:p w14:paraId="5C1A6D3E" w14:textId="77777777" w:rsidR="007866A7" w:rsidRDefault="007866A7"/>
    <w:p w14:paraId="7CDDCCDF" w14:textId="4335F8DE" w:rsidR="007866A7" w:rsidRDefault="00000000">
      <w:pPr>
        <w:spacing w:before="60" w:after="20"/>
        <w:rPr>
          <w:sz w:val="21"/>
        </w:rPr>
      </w:pPr>
      <w:r>
        <w:rPr>
          <w:sz w:val="21"/>
        </w:rPr>
        <w:t>2. Session cookie setup</w:t>
      </w:r>
      <w:r w:rsidR="008A5120">
        <w:rPr>
          <w:sz w:val="21"/>
        </w:rPr>
        <w:t>,</w:t>
      </w:r>
      <w:r>
        <w:rPr>
          <w:sz w:val="21"/>
        </w:rPr>
        <w:t xml:space="preserve"> </w:t>
      </w:r>
      <w:proofErr w:type="spellStart"/>
      <w:r>
        <w:rPr>
          <w:sz w:val="21"/>
        </w:rPr>
        <w:t>sameSite</w:t>
      </w:r>
      <w:proofErr w:type="spellEnd"/>
      <w:r>
        <w:rPr>
          <w:sz w:val="21"/>
        </w:rPr>
        <w:t xml:space="preserve"> is commented out, leaving it open to cross-site requests:</w:t>
      </w:r>
    </w:p>
    <w:p w14:paraId="231F9553" w14:textId="77777777" w:rsidR="008A5120" w:rsidRDefault="008A5120">
      <w:pPr>
        <w:spacing w:before="60" w:after="20"/>
      </w:pPr>
    </w:p>
    <w:p w14:paraId="64096FAF" w14:textId="77777777" w:rsidR="007866A7" w:rsidRDefault="00000000">
      <w:pPr>
        <w:shd w:val="clear" w:color="auto" w:fill="F0F4F8"/>
        <w:spacing w:after="0"/>
      </w:pPr>
      <w:proofErr w:type="spellStart"/>
      <w:proofErr w:type="gramStart"/>
      <w:r>
        <w:rPr>
          <w:rFonts w:ascii="Courier New" w:hAnsi="Courier New"/>
          <w:sz w:val="18"/>
        </w:rPr>
        <w:t>cookieStore.set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"session", </w:t>
      </w:r>
      <w:proofErr w:type="spellStart"/>
      <w:r>
        <w:rPr>
          <w:rFonts w:ascii="Courier New" w:hAnsi="Courier New"/>
          <w:sz w:val="18"/>
        </w:rPr>
        <w:t>JSON.stringify</w:t>
      </w:r>
      <w:proofErr w:type="spellEnd"/>
      <w:r>
        <w:rPr>
          <w:rFonts w:ascii="Courier New" w:hAnsi="Courier New"/>
          <w:sz w:val="18"/>
        </w:rPr>
        <w:t>(user), {</w:t>
      </w:r>
    </w:p>
    <w:p w14:paraId="590E8356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httpOnly: true,</w:t>
      </w:r>
    </w:p>
    <w:p w14:paraId="1CD15043" w14:textId="385A7B2B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// </w:t>
      </w:r>
      <w:proofErr w:type="spellStart"/>
      <w:r>
        <w:rPr>
          <w:rFonts w:ascii="Courier New" w:hAnsi="Courier New"/>
          <w:sz w:val="18"/>
        </w:rPr>
        <w:t>sameSite</w:t>
      </w:r>
      <w:proofErr w:type="spellEnd"/>
      <w:r>
        <w:rPr>
          <w:rFonts w:ascii="Courier New" w:hAnsi="Courier New"/>
          <w:sz w:val="18"/>
        </w:rPr>
        <w:t>: "strict"</w:t>
      </w:r>
      <w:r w:rsidR="008A5120">
        <w:rPr>
          <w:rFonts w:ascii="Courier New" w:hAnsi="Courier New"/>
          <w:sz w:val="18"/>
        </w:rPr>
        <w:t>,</w:t>
      </w:r>
    </w:p>
    <w:p w14:paraId="2500E1E6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path: "/",</w:t>
      </w:r>
    </w:p>
    <w:p w14:paraId="2DE6F9F1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maxAge: 60 * 60,</w:t>
      </w:r>
    </w:p>
    <w:p w14:paraId="110F4DAC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});</w:t>
      </w:r>
    </w:p>
    <w:p w14:paraId="13237F07" w14:textId="77777777" w:rsidR="007866A7" w:rsidRDefault="007866A7"/>
    <w:p w14:paraId="53CCE437" w14:textId="6EA96F39" w:rsidR="007866A7" w:rsidRDefault="00000000">
      <w:pPr>
        <w:spacing w:before="60" w:after="20"/>
        <w:rPr>
          <w:sz w:val="21"/>
        </w:rPr>
      </w:pPr>
      <w:r>
        <w:rPr>
          <w:sz w:val="21"/>
        </w:rPr>
        <w:t xml:space="preserve">3. Login route </w:t>
      </w:r>
      <w:r w:rsidR="008A5120">
        <w:rPr>
          <w:sz w:val="21"/>
        </w:rPr>
        <w:t xml:space="preserve">which </w:t>
      </w:r>
      <w:r>
        <w:rPr>
          <w:sz w:val="21"/>
        </w:rPr>
        <w:t>uses plain POST form authentication (no CSRF token):</w:t>
      </w:r>
    </w:p>
    <w:p w14:paraId="421CC56F" w14:textId="77777777" w:rsidR="008A5120" w:rsidRDefault="008A5120">
      <w:pPr>
        <w:spacing w:before="60" w:after="20"/>
      </w:pPr>
    </w:p>
    <w:p w14:paraId="765C066B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const user = USERS[username];</w:t>
      </w:r>
    </w:p>
    <w:p w14:paraId="436F1B0D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if (!user || user.password !== password) {</w:t>
      </w:r>
    </w:p>
    <w:p w14:paraId="186D9605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return NextResponse.redirect(new URL("/login?error=invalid", request.url));</w:t>
      </w:r>
    </w:p>
    <w:p w14:paraId="3F20FE8E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}</w:t>
      </w:r>
    </w:p>
    <w:p w14:paraId="6FD26506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await setSession({ username, email: user.email, ... });</w:t>
      </w:r>
    </w:p>
    <w:p w14:paraId="7AE8FE1A" w14:textId="77777777" w:rsidR="007866A7" w:rsidRDefault="007866A7">
      <w:pPr>
        <w:pBdr>
          <w:bottom w:val="single" w:sz="4" w:space="1" w:color="CCCCCC"/>
        </w:pBdr>
        <w:spacing w:before="40" w:after="40"/>
      </w:pPr>
    </w:p>
    <w:p w14:paraId="0581F9C0" w14:textId="77777777" w:rsidR="00E32F19" w:rsidRDefault="00E32F19">
      <w:pPr>
        <w:spacing w:before="160" w:after="60"/>
        <w:rPr>
          <w:b/>
          <w:color w:val="1F3864"/>
          <w:sz w:val="30"/>
        </w:rPr>
      </w:pPr>
    </w:p>
    <w:p w14:paraId="2F06C3DE" w14:textId="77777777" w:rsidR="00E32F19" w:rsidRDefault="00E32F19">
      <w:pPr>
        <w:spacing w:before="160" w:after="60"/>
        <w:rPr>
          <w:b/>
          <w:color w:val="1F3864"/>
          <w:sz w:val="30"/>
        </w:rPr>
      </w:pPr>
    </w:p>
    <w:p w14:paraId="3628414C" w14:textId="77777777" w:rsidR="00E32F19" w:rsidRDefault="00E32F19">
      <w:pPr>
        <w:spacing w:before="160" w:after="60"/>
        <w:rPr>
          <w:b/>
          <w:color w:val="1F3864"/>
          <w:sz w:val="30"/>
        </w:rPr>
      </w:pPr>
    </w:p>
    <w:p w14:paraId="5769220E" w14:textId="3194D7D1" w:rsidR="007866A7" w:rsidRDefault="008A5120">
      <w:pPr>
        <w:spacing w:before="160" w:after="60"/>
      </w:pPr>
      <w:r>
        <w:rPr>
          <w:b/>
          <w:color w:val="1F3864"/>
          <w:sz w:val="30"/>
        </w:rPr>
        <w:t>Screenshots of</w:t>
      </w:r>
      <w:r w:rsidR="00000000">
        <w:rPr>
          <w:b/>
          <w:color w:val="1F3864"/>
          <w:sz w:val="30"/>
        </w:rPr>
        <w:t xml:space="preserve"> Output</w:t>
      </w:r>
    </w:p>
    <w:p w14:paraId="774C619A" w14:textId="02C507E7" w:rsidR="007866A7" w:rsidRDefault="007866A7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6"/>
        <w:gridCol w:w="4566"/>
        <w:gridCol w:w="2560"/>
      </w:tblGrid>
      <w:tr w:rsidR="007866A7" w14:paraId="06A77CD0" w14:textId="77777777" w:rsidTr="00E32F19">
        <w:trPr>
          <w:jc w:val="center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vAlign w:val="center"/>
          </w:tcPr>
          <w:p w14:paraId="48494E13" w14:textId="77777777" w:rsidR="007866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45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vAlign w:val="center"/>
          </w:tcPr>
          <w:p w14:paraId="3F4515EE" w14:textId="77777777" w:rsidR="007866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Screenshot</w:t>
            </w:r>
          </w:p>
        </w:tc>
        <w:tc>
          <w:tcPr>
            <w:tcW w:w="25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vAlign w:val="center"/>
          </w:tcPr>
          <w:p w14:paraId="58671BEF" w14:textId="77777777" w:rsidR="007866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Observed Result</w:t>
            </w:r>
          </w:p>
        </w:tc>
      </w:tr>
      <w:tr w:rsidR="007866A7" w14:paraId="01A55DFD" w14:textId="77777777" w:rsidTr="00E32F19">
        <w:trPr>
          <w:trHeight w:val="2343"/>
          <w:jc w:val="center"/>
        </w:trPr>
        <w:tc>
          <w:tcPr>
            <w:tcW w:w="2518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626BFAFF" w14:textId="77777777" w:rsidR="007866A7" w:rsidRDefault="00000000">
            <w:r>
              <w:rPr>
                <w:sz w:val="19"/>
              </w:rPr>
              <w:t>User logged into profile app</w:t>
            </w:r>
          </w:p>
        </w:tc>
        <w:tc>
          <w:tcPr>
            <w:tcW w:w="4536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6388F4C2" w14:textId="792BEEFC" w:rsidR="007866A7" w:rsidRDefault="00E32F19">
            <w:r>
              <w:rPr>
                <w:noProof/>
              </w:rPr>
              <w:drawing>
                <wp:inline distT="0" distB="0" distL="0" distR="0" wp14:anchorId="0A3025DB" wp14:editId="3D0C502C">
                  <wp:extent cx="2758440" cy="1551659"/>
                  <wp:effectExtent l="0" t="0" r="3810" b="0"/>
                  <wp:docPr id="1124656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895" cy="1607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8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18229470" w14:textId="77777777" w:rsidR="007866A7" w:rsidRDefault="00000000">
            <w:r>
              <w:rPr>
                <w:sz w:val="19"/>
              </w:rPr>
              <w:t>Email shows aryan@google.com</w:t>
            </w:r>
          </w:p>
        </w:tc>
      </w:tr>
      <w:tr w:rsidR="007866A7" w14:paraId="4F15380F" w14:textId="77777777" w:rsidTr="00E32F19">
        <w:trPr>
          <w:trHeight w:val="2272"/>
          <w:jc w:val="center"/>
        </w:trPr>
        <w:tc>
          <w:tcPr>
            <w:tcW w:w="2518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40136975" w14:textId="77777777" w:rsidR="007866A7" w:rsidRDefault="00000000">
            <w:r>
              <w:rPr>
                <w:sz w:val="19"/>
              </w:rPr>
              <w:t>Attacker page visited</w:t>
            </w:r>
          </w:p>
        </w:tc>
        <w:tc>
          <w:tcPr>
            <w:tcW w:w="4536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43C19056" w14:textId="69E16369" w:rsidR="007866A7" w:rsidRDefault="00E32F19">
            <w:r>
              <w:rPr>
                <w:noProof/>
              </w:rPr>
              <w:drawing>
                <wp:inline distT="0" distB="0" distL="0" distR="0" wp14:anchorId="3D0E00A9" wp14:editId="42A34D1E">
                  <wp:extent cx="2743137" cy="1543050"/>
                  <wp:effectExtent l="0" t="0" r="635" b="0"/>
                  <wp:docPr id="18585721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2772" cy="156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8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FFFFF"/>
            <w:vAlign w:val="center"/>
          </w:tcPr>
          <w:p w14:paraId="73CB0895" w14:textId="77777777" w:rsidR="007866A7" w:rsidRDefault="00000000">
            <w:r>
              <w:rPr>
                <w:sz w:val="19"/>
              </w:rPr>
              <w:t>Fake prize page displayed</w:t>
            </w:r>
          </w:p>
        </w:tc>
      </w:tr>
      <w:tr w:rsidR="007866A7" w14:paraId="75DF2F34" w14:textId="77777777" w:rsidTr="00E32F19">
        <w:trPr>
          <w:trHeight w:val="2189"/>
          <w:jc w:val="center"/>
        </w:trPr>
        <w:tc>
          <w:tcPr>
            <w:tcW w:w="2518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7C148212" w14:textId="77777777" w:rsidR="007866A7" w:rsidRDefault="00000000">
            <w:r>
              <w:rPr>
                <w:sz w:val="19"/>
              </w:rPr>
              <w:t>Profile page after attack</w:t>
            </w:r>
          </w:p>
        </w:tc>
        <w:tc>
          <w:tcPr>
            <w:tcW w:w="4536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39CED896" w14:textId="42CB707E" w:rsidR="007866A7" w:rsidRDefault="00E32F19">
            <w:r>
              <w:rPr>
                <w:noProof/>
              </w:rPr>
              <w:drawing>
                <wp:inline distT="0" distB="0" distL="0" distR="0" wp14:anchorId="55A4816B" wp14:editId="6955A380">
                  <wp:extent cx="2749908" cy="1546860"/>
                  <wp:effectExtent l="0" t="0" r="0" b="0"/>
                  <wp:docPr id="4044961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4260" cy="1588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8" w:type="dxa"/>
            <w:tcBorders>
              <w:top w:val="single" w:sz="4" w:space="0" w:color="D0D7E8"/>
              <w:left w:val="single" w:sz="4" w:space="0" w:color="D0D7E8"/>
              <w:bottom w:val="single" w:sz="4" w:space="0" w:color="D0D7E8"/>
              <w:right w:val="single" w:sz="4" w:space="0" w:color="D0D7E8"/>
            </w:tcBorders>
            <w:shd w:val="clear" w:color="auto" w:fill="F2F5FB"/>
            <w:vAlign w:val="center"/>
          </w:tcPr>
          <w:p w14:paraId="4F57C9A2" w14:textId="77777777" w:rsidR="007866A7" w:rsidRDefault="00000000">
            <w:r>
              <w:rPr>
                <w:sz w:val="19"/>
              </w:rPr>
              <w:t>Email changed to hacked@attacker.com</w:t>
            </w:r>
          </w:p>
        </w:tc>
      </w:tr>
    </w:tbl>
    <w:p w14:paraId="34219164" w14:textId="77777777" w:rsidR="007866A7" w:rsidRDefault="007866A7">
      <w:pPr>
        <w:pBdr>
          <w:bottom w:val="single" w:sz="4" w:space="1" w:color="CCCCCC"/>
        </w:pBdr>
        <w:spacing w:before="40" w:after="40"/>
      </w:pPr>
    </w:p>
    <w:p w14:paraId="43D0E3A3" w14:textId="77777777" w:rsidR="00E32F19" w:rsidRDefault="00E32F19">
      <w:pPr>
        <w:spacing w:before="160" w:after="60"/>
        <w:rPr>
          <w:b/>
          <w:color w:val="1F3864"/>
          <w:sz w:val="30"/>
        </w:rPr>
      </w:pPr>
    </w:p>
    <w:p w14:paraId="52EDFA12" w14:textId="77777777" w:rsidR="00E32F19" w:rsidRDefault="00E32F19">
      <w:pPr>
        <w:spacing w:before="160" w:after="60"/>
        <w:rPr>
          <w:b/>
          <w:color w:val="1F3864"/>
          <w:sz w:val="30"/>
        </w:rPr>
      </w:pPr>
    </w:p>
    <w:p w14:paraId="115C5347" w14:textId="77777777" w:rsidR="00E32F19" w:rsidRDefault="00E32F19">
      <w:pPr>
        <w:spacing w:before="160" w:after="60"/>
        <w:rPr>
          <w:b/>
          <w:color w:val="1F3864"/>
          <w:sz w:val="30"/>
        </w:rPr>
      </w:pPr>
    </w:p>
    <w:p w14:paraId="22A45EB4" w14:textId="77777777" w:rsidR="00E32F19" w:rsidRDefault="00E32F19">
      <w:pPr>
        <w:spacing w:before="160" w:after="60"/>
        <w:rPr>
          <w:b/>
          <w:color w:val="1F3864"/>
          <w:sz w:val="30"/>
        </w:rPr>
      </w:pPr>
    </w:p>
    <w:p w14:paraId="0E6A7418" w14:textId="77777777" w:rsidR="00E32F19" w:rsidRDefault="00E32F19">
      <w:pPr>
        <w:spacing w:before="160" w:after="60"/>
        <w:rPr>
          <w:b/>
          <w:color w:val="1F3864"/>
          <w:sz w:val="30"/>
        </w:rPr>
      </w:pPr>
    </w:p>
    <w:p w14:paraId="51F0EF48" w14:textId="77777777" w:rsidR="00E32F19" w:rsidRDefault="00E32F19">
      <w:pPr>
        <w:spacing w:before="160" w:after="60"/>
        <w:rPr>
          <w:b/>
          <w:color w:val="1F3864"/>
          <w:sz w:val="30"/>
        </w:rPr>
      </w:pPr>
    </w:p>
    <w:p w14:paraId="7DF89687" w14:textId="77777777" w:rsidR="00E32F19" w:rsidRDefault="00E32F19">
      <w:pPr>
        <w:spacing w:before="160" w:after="60"/>
        <w:rPr>
          <w:b/>
          <w:color w:val="1F3864"/>
          <w:sz w:val="30"/>
        </w:rPr>
      </w:pPr>
    </w:p>
    <w:p w14:paraId="06D370F7" w14:textId="23188023" w:rsidR="007866A7" w:rsidRDefault="00000000">
      <w:pPr>
        <w:spacing w:before="160" w:after="60"/>
      </w:pPr>
      <w:r>
        <w:rPr>
          <w:b/>
          <w:color w:val="1F3864"/>
          <w:sz w:val="30"/>
        </w:rPr>
        <w:lastRenderedPageBreak/>
        <w:t>The Fix</w:t>
      </w:r>
    </w:p>
    <w:p w14:paraId="78A159B7" w14:textId="77777777" w:rsidR="007866A7" w:rsidRDefault="00000000">
      <w:pPr>
        <w:spacing w:before="40" w:after="40"/>
        <w:rPr>
          <w:sz w:val="21"/>
        </w:rPr>
      </w:pPr>
      <w:r>
        <w:rPr>
          <w:sz w:val="21"/>
        </w:rPr>
        <w:t>The attack is blocked by checking where the request came from before processing it. Uncomment this block in profile/app/</w:t>
      </w:r>
      <w:proofErr w:type="spellStart"/>
      <w:r>
        <w:rPr>
          <w:sz w:val="21"/>
        </w:rPr>
        <w:t>api</w:t>
      </w:r>
      <w:proofErr w:type="spellEnd"/>
      <w:r>
        <w:rPr>
          <w:sz w:val="21"/>
        </w:rPr>
        <w:t>/change-email/</w:t>
      </w:r>
      <w:proofErr w:type="spellStart"/>
      <w:r>
        <w:rPr>
          <w:sz w:val="21"/>
        </w:rPr>
        <w:t>route.ts</w:t>
      </w:r>
      <w:proofErr w:type="spellEnd"/>
      <w:r>
        <w:rPr>
          <w:sz w:val="21"/>
        </w:rPr>
        <w:t>:</w:t>
      </w:r>
    </w:p>
    <w:p w14:paraId="2EEE2104" w14:textId="77777777" w:rsidR="008A5120" w:rsidRDefault="008A5120">
      <w:pPr>
        <w:spacing w:before="40" w:after="40"/>
      </w:pPr>
    </w:p>
    <w:p w14:paraId="60FBC534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const fetchSite = request.headers.get("sec-fetch-site");</w:t>
      </w:r>
    </w:p>
    <w:p w14:paraId="35C94252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const source = request.headers.get("origin") ?? request.headers.get("referer");</w:t>
      </w:r>
    </w:p>
    <w:p w14:paraId="050202E2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const sameOrigin = source</w:t>
      </w:r>
    </w:p>
    <w:p w14:paraId="39354955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? new URL(source).host === new URL(request.url).host</w:t>
      </w:r>
    </w:p>
    <w:p w14:paraId="4C4B0251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: false;</w:t>
      </w:r>
    </w:p>
    <w:p w14:paraId="74A4BF5B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F4DEF68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if (fetchSite ? fetchSite !== "same-origin" : !sameOrigin) {</w:t>
      </w:r>
    </w:p>
    <w:p w14:paraId="1BE6519C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return NextResponse.json(</w:t>
      </w:r>
    </w:p>
    <w:p w14:paraId="6DD585A4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  { error: "cross site request blocked" },</w:t>
      </w:r>
    </w:p>
    <w:p w14:paraId="3374D8B8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  { status: 403 }</w:t>
      </w:r>
    </w:p>
    <w:p w14:paraId="24AAD34D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 xml:space="preserve">  );</w:t>
      </w:r>
    </w:p>
    <w:p w14:paraId="4878FD40" w14:textId="77777777" w:rsidR="007866A7" w:rsidRDefault="00000000">
      <w:pPr>
        <w:shd w:val="clear" w:color="auto" w:fill="F0F4F8"/>
        <w:spacing w:after="0"/>
      </w:pPr>
      <w:r>
        <w:rPr>
          <w:rFonts w:ascii="Courier New" w:hAnsi="Courier New"/>
          <w:sz w:val="18"/>
        </w:rPr>
        <w:t>}</w:t>
      </w:r>
    </w:p>
    <w:p w14:paraId="4C4FBBFD" w14:textId="77777777" w:rsidR="007866A7" w:rsidRDefault="007866A7">
      <w:pPr>
        <w:pBdr>
          <w:bottom w:val="single" w:sz="4" w:space="1" w:color="CCCCCC"/>
        </w:pBdr>
        <w:spacing w:before="40" w:after="40"/>
      </w:pPr>
    </w:p>
    <w:p w14:paraId="29EBB96B" w14:textId="77777777" w:rsidR="007866A7" w:rsidRDefault="00000000">
      <w:pPr>
        <w:spacing w:before="160" w:after="60"/>
      </w:pPr>
      <w:r>
        <w:rPr>
          <w:b/>
          <w:color w:val="1F3864"/>
          <w:sz w:val="30"/>
        </w:rPr>
        <w:t>Conclusion</w:t>
      </w:r>
    </w:p>
    <w:p w14:paraId="533515E9" w14:textId="7AB89A64" w:rsidR="007866A7" w:rsidRDefault="00000000">
      <w:pPr>
        <w:spacing w:before="40" w:after="40"/>
        <w:rPr>
          <w:sz w:val="21"/>
        </w:rPr>
      </w:pPr>
      <w:r>
        <w:rPr>
          <w:sz w:val="21"/>
        </w:rPr>
        <w:t>This assignment demonstrates the CSRF attack in a two-site setup. The attack works because browsers automatically send cookies with every request, regardless of which website triggered it. A sensitive change-email endpoint that only checks whether the user is logged in</w:t>
      </w:r>
      <w:r w:rsidR="008A5120">
        <w:rPr>
          <w:sz w:val="21"/>
        </w:rPr>
        <w:t xml:space="preserve">, </w:t>
      </w:r>
      <w:r>
        <w:rPr>
          <w:sz w:val="21"/>
        </w:rPr>
        <w:t xml:space="preserve">but not where the request came from </w:t>
      </w:r>
      <w:r w:rsidR="008A5120">
        <w:rPr>
          <w:sz w:val="21"/>
        </w:rPr>
        <w:t>makes it</w:t>
      </w:r>
      <w:r>
        <w:rPr>
          <w:sz w:val="21"/>
        </w:rPr>
        <w:t xml:space="preserve"> fully vulnerable.</w:t>
      </w:r>
    </w:p>
    <w:p w14:paraId="5BBFF0EB" w14:textId="77777777" w:rsidR="008A5120" w:rsidRDefault="008A5120">
      <w:pPr>
        <w:spacing w:before="40" w:after="40"/>
      </w:pPr>
    </w:p>
    <w:p w14:paraId="369675E5" w14:textId="0F1726E2" w:rsidR="007866A7" w:rsidRDefault="00000000">
      <w:pPr>
        <w:spacing w:before="40" w:after="40"/>
      </w:pPr>
      <w:r>
        <w:rPr>
          <w:sz w:val="21"/>
        </w:rPr>
        <w:t>The fix is straightforward</w:t>
      </w:r>
      <w:r w:rsidR="008A5120">
        <w:rPr>
          <w:sz w:val="21"/>
        </w:rPr>
        <w:t>.</w:t>
      </w:r>
      <w:r>
        <w:rPr>
          <w:sz w:val="21"/>
        </w:rPr>
        <w:t xml:space="preserve"> </w:t>
      </w:r>
      <w:r w:rsidR="008A5120">
        <w:rPr>
          <w:sz w:val="21"/>
        </w:rPr>
        <w:t>C</w:t>
      </w:r>
      <w:r>
        <w:rPr>
          <w:sz w:val="21"/>
        </w:rPr>
        <w:t>heck the Sec-Fetch-Site header and reject requests that originate from a different site. An even simpler alternative is to set sameSite: "strict" on the session cookie, which prevents the browser from sending it with cross-site requests altogether.</w:t>
      </w:r>
    </w:p>
    <w:sectPr w:rsidR="007866A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499280">
    <w:abstractNumId w:val="8"/>
  </w:num>
  <w:num w:numId="2" w16cid:durableId="842204338">
    <w:abstractNumId w:val="6"/>
  </w:num>
  <w:num w:numId="3" w16cid:durableId="1876313263">
    <w:abstractNumId w:val="5"/>
  </w:num>
  <w:num w:numId="4" w16cid:durableId="2054839636">
    <w:abstractNumId w:val="4"/>
  </w:num>
  <w:num w:numId="5" w16cid:durableId="1257061363">
    <w:abstractNumId w:val="7"/>
  </w:num>
  <w:num w:numId="6" w16cid:durableId="500853886">
    <w:abstractNumId w:val="3"/>
  </w:num>
  <w:num w:numId="7" w16cid:durableId="1098722194">
    <w:abstractNumId w:val="2"/>
  </w:num>
  <w:num w:numId="8" w16cid:durableId="356809551">
    <w:abstractNumId w:val="1"/>
  </w:num>
  <w:num w:numId="9" w16cid:durableId="87087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965"/>
    <w:rsid w:val="007866A7"/>
    <w:rsid w:val="008A5120"/>
    <w:rsid w:val="00AA1D8D"/>
    <w:rsid w:val="00B47730"/>
    <w:rsid w:val="00CB0664"/>
    <w:rsid w:val="00E32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41342"/>
  <w14:defaultImageDpi w14:val="300"/>
  <w15:docId w15:val="{E4782B9B-CA9F-40A0-8579-153B3937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Srivastava</cp:lastModifiedBy>
  <cp:revision>2</cp:revision>
  <dcterms:created xsi:type="dcterms:W3CDTF">2013-12-23T23:15:00Z</dcterms:created>
  <dcterms:modified xsi:type="dcterms:W3CDTF">2026-10-25T10:27:00Z</dcterms:modified>
  <cp:category/>
</cp:coreProperties>
</file>